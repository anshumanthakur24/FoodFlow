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Architecture Document — Three-Service Design</w:t>
      </w:r>
    </w:p>
    <w:p>
      <w:pPr>
        <w:pStyle w:val="Heading2"/>
      </w:pPr>
      <w:r>
        <w:t>Overview</w:t>
      </w:r>
    </w:p>
    <w:p>
      <w:r>
        <w:t>This document describes a practical, hackathon-ready architecture for your project with three separate services:</w:t>
        <w:br/>
        <w:t xml:space="preserve"> - Backend-A (Primary API) — stores users, farms, warehouses, batches, shipments, NGO requests, events and history.</w:t>
        <w:br/>
        <w:t xml:space="preserve"> - Backend-B (ML API, stateless) — receives snapshots and returns demand predictions and allocation suggestions. No sessions.</w:t>
        <w:br/>
        <w:t xml:space="preserve"> - Backend-C (Dummy/Simulator API) — generates weather, farm production, NGO requests and computes transport ETAs.</w:t>
        <w:br/>
        <w:br/>
        <w:t>Frontend connects primarily to Backend-A (live state + history frames). Backend-A calls Backend-B for predictions. Backend-C posts simulated live events to Backend-A.</w:t>
      </w:r>
    </w:p>
    <w:p>
      <w:pPr>
        <w:pStyle w:val="Heading2"/>
      </w:pPr>
      <w:r>
        <w:t>High-level Flows</w:t>
      </w:r>
    </w:p>
    <w:p>
      <w:r>
        <w:t>Daily / On-demand prediction flow (typical):</w:t>
        <w:br/>
        <w:t>1. Backend-A gathers a snapshot (inventory summary, recent weather) and calls Backend-B POST /api/predict.</w:t>
        <w:br/>
        <w:t>2. Backend-B returns predicted demand per region and suggested warehouses (stateless inference).</w:t>
        <w:br/>
        <w:t>3. Backend-A persists predictions, computes exact batch-level allocations, creates shipments (uses Backend-C transport ETA), and emits updates to frontend via WebSocket.</w:t>
        <w:br/>
        <w:br/>
        <w:t>Real-time interactive flow (Dummy events):</w:t>
        <w:br/>
        <w:t>1. Backend-C generates a farm production or NGO request and POSTS to Backend-A /api/live-input.</w:t>
        <w:br/>
        <w:t>2. Backend-A stores the input and optionally calls Backend-B to update predictions for affected regions.</w:t>
        <w:br/>
        <w:t>3. Backend-A updates suggestions/shipments and emits WS frame updates to frontend.</w:t>
      </w:r>
    </w:p>
    <w:p>
      <w:pPr>
        <w:pStyle w:val="Heading2"/>
      </w:pPr>
      <w:r>
        <w:t>Service Responsibilities</w:t>
      </w:r>
    </w:p>
    <w:p>
      <w:r>
        <w:t>Backend-A (Primary API):</w:t>
      </w:r>
    </w:p>
    <w:p>
      <w:r>
        <w:t>- Persist users, nodes (farms, warehouses, NGOs), batches, shipments, requests, events, and history.</w:t>
        <w:br/>
        <w:t>- Provide REST endpoints for CRUD operations, batch creation, shipment creation, NGO requests, suggestions retrieval, and history frames for animation.</w:t>
        <w:br/>
        <w:t>- Call Backend-B POST /api/predict to obtain demand predictions and suggested warehouses.</w:t>
        <w:br/>
        <w:t>- Compute final physical allocations (split batches, assign shipments) and update DB; call Backend-C transport API for ETA calculation.</w:t>
        <w:br/>
        <w:t>- Expose WebSocket (Socket.IO) to push current frames and delta updates to the frontend.</w:t>
      </w:r>
    </w:p>
    <w:p>
      <w:r>
        <w:t>Backend-B (ML API — Stateless):</w:t>
      </w:r>
    </w:p>
    <w:p>
      <w:r>
        <w:t>- Expose POST /api/predict which accepts a snapshot JSON (inventory per region, last-N days weather, recent events) and returns predictions and allocation recommendations.</w:t>
        <w:br/>
        <w:t>- Stateless: every call is independent. Training is done offline in Python scripts and the trained model artifact is loaded by Backend-B for inference.</w:t>
        <w:br/>
        <w:t>- Return: predicted_demand_kg per region (horizon), confidence, suggested warehouses with scores, and optional feature importances.</w:t>
        <w:br/>
        <w:t>- Backend-B does NOT pick physical batches; it suggests nodes/priority. Backend-A performs final selection and shipment creation.</w:t>
      </w:r>
    </w:p>
    <w:p>
      <w:r>
        <w:t>Backend-C (Dummy / Simulator API):</w:t>
      </w:r>
    </w:p>
    <w:p>
      <w:r>
        <w:t>- Generate deterministic or seeded random weather time series per region (for replayability).</w:t>
        <w:br/>
        <w:t>- Generate farm production events and NGO requests via API endpoints or scheduled jobs; POST these events to Backend-A.</w:t>
        <w:br/>
        <w:t>- Provide transport ETA calculation endpoint (haversine + avg speed + breaks/night factor).</w:t>
        <w:br/>
        <w:t>- Offer seeding and control endpoints to accelerate or slow simulation for demo.</w:t>
      </w:r>
    </w:p>
    <w:p>
      <w:pPr>
        <w:pStyle w:val="Heading2"/>
      </w:pPr>
      <w:r>
        <w:t>Core REST Endpoints (by service)</w:t>
      </w:r>
    </w:p>
    <w:p>
      <w:r>
        <w:t>Backend-A (Primary) — essential endpoints:</w:t>
      </w:r>
    </w:p>
    <w:p>
      <w:r>
        <w:t>POST /api/auth/login</w:t>
        <w:br/>
        <w:t>GET /api/nodes</w:t>
        <w:br/>
        <w:t>POST /api/nodes</w:t>
        <w:br/>
        <w:t>POST /api/users</w:t>
        <w:br/>
        <w:t>POST /api/batches          // farm creates batch</w:t>
        <w:br/>
        <w:t>GET /api/batches</w:t>
        <w:br/>
        <w:t>GET /api/batches/:batchId</w:t>
        <w:br/>
        <w:t>POST /api/requests         // NGO request</w:t>
        <w:br/>
        <w:t>GET /api/requests</w:t>
        <w:br/>
        <w:t>GET /api/suggest/for-batch/:batchId    // calls ML and returns suggested warehouses</w:t>
        <w:br/>
        <w:t>GET /api/suggest/for-region/:regionId?date=...</w:t>
        <w:br/>
        <w:t>POST /api/shipments        // create shipment (handles splitting)</w:t>
        <w:br/>
        <w:t>PATCH /api/shipments/:id/arrive</w:t>
        <w:br/>
        <w:t>GET /api/history/day?date=YYYY-MM-DD   // full frame for animation</w:t>
        <w:br/>
        <w:t>GET /api/history/range?start=&amp;end=</w:t>
        <w:br/>
        <w:t>GET /api/events</w:t>
        <w:br/>
      </w:r>
    </w:p>
    <w:p>
      <w:r>
        <w:t>Backend-B (ML) — essential endpoints:</w:t>
      </w:r>
    </w:p>
    <w:p>
      <w:r>
        <w:t>POST /api/predict      // request: snapshot JSON -&gt; response: predictions + suggested warehouses</w:t>
        <w:br/>
        <w:t>POST /api/predict/bulk</w:t>
        <w:br/>
        <w:t>GET /api/models        // metadata of trained models</w:t>
        <w:br/>
        <w:t>POST /api/models/train // optional: trigger offline training job (protected)</w:t>
        <w:br/>
      </w:r>
    </w:p>
    <w:p>
      <w:r>
        <w:t>Backend-C (Dummy) — essential endpoints:</w:t>
      </w:r>
    </w:p>
    <w:p>
      <w:r>
        <w:t>GET /api/weather?regionId=&amp;date=</w:t>
        <w:br/>
        <w:t>POST /api/generate/farm-event   // creates batch by POSTing to Backend-A</w:t>
        <w:br/>
        <w:t>POST /api/generate/request      // creates NGO request by POSTing to Backend-A</w:t>
        <w:br/>
        <w:t>GET /api/transport/time?fromLat=&amp;fromLon=&amp;toLat=&amp;toLon=&amp;start_iso=</w:t>
        <w:br/>
        <w:t>POST /api/seed/weather</w:t>
        <w:br/>
      </w:r>
    </w:p>
    <w:p>
      <w:pPr>
        <w:pStyle w:val="Heading2"/>
      </w:pPr>
      <w:r>
        <w:t>Important Data Models (MongoDB - Mongoose style)</w:t>
      </w:r>
    </w:p>
    <w:p>
      <w:r>
        <w:t>users:</w:t>
      </w:r>
    </w:p>
    <w:p>
      <w:r>
        <w:t>{ userId, name, email, role ('farm_rep'|'warehouse_mgr'|'ngo'|'admin'), nodeId, token, createdAt }</w:t>
      </w:r>
    </w:p>
    <w:p>
      <w:r>
        <w:t>nodes:</w:t>
      </w:r>
    </w:p>
    <w:p>
      <w:r>
        <w:t>{ nodeId, type ('farm'|'warehouse'|'ngo'|'processing'), name, regionId, location: {type:'Point', coordinates:[lon,lat]}, capacity_kg, contact }</w:t>
      </w:r>
    </w:p>
    <w:p>
      <w:r>
        <w:t>batches:</w:t>
      </w:r>
    </w:p>
    <w:p>
      <w:r>
        <w:t>{ batchId, parentBatchId|null, foodType, quantity_kg, original_quantity_kg, originNode, currentNode|null, status ('stored'|'in_transit'|'delivered'|'spoiled'|'reserved'), shelf_life_hours, manufacture_date, expiry_iso, initial_temp_c, freshnessPct, history:[{time, action, from, to, note}], metadata }</w:t>
      </w:r>
    </w:p>
    <w:p>
      <w:r>
        <w:t>shipments:</w:t>
      </w:r>
    </w:p>
    <w:p>
      <w:r>
        <w:t>{ shipmentId, batchIds:[batchId], fromNode, toNode, start_iso, eta_iso, arrived_iso|null, status, vehicleId, travel_time_minutes, breaks:[{start_iso,end_iso,reason}], createdBy }</w:t>
      </w:r>
    </w:p>
    <w:p>
      <w:r>
        <w:t>requests (NGO):</w:t>
      </w:r>
    </w:p>
    <w:p>
      <w:r>
        <w:t>{ requestId, requesterNode, items:[{foodType, required_kg}], requiredBy_iso|null, status, fulfilledBy, history }</w:t>
      </w:r>
    </w:p>
    <w:p>
      <w:r>
        <w:t>predictions (written by Backend-B and stored by Backend-A):</w:t>
      </w:r>
    </w:p>
    <w:p>
      <w:r>
        <w:t>{ modelVersion, createdAt, regionId, date, horizon, predicted_demand_kg, confidence, featureSummary, rawOutput }</w:t>
      </w:r>
    </w:p>
    <w:p>
      <w:r>
        <w:t>events (history log):</w:t>
      </w:r>
    </w:p>
    <w:p>
      <w:r>
        <w:t>{ eventId, time, type, payload }</w:t>
      </w:r>
    </w:p>
    <w:p>
      <w:r>
        <w:t>frames (optional per-day snapshots for animation):</w:t>
      </w:r>
    </w:p>
    <w:p>
      <w:r>
        <w:t>{ scenarioId|null, date, frameIndex, nodes:[{nodeId,inventory,stored_kg}], batches:[...], shipments:[...], events:[...], kpis:{} }</w:t>
      </w:r>
    </w:p>
    <w:p>
      <w:pPr>
        <w:pStyle w:val="Heading2"/>
      </w:pPr>
      <w:r>
        <w:t>Batch Splitting &amp; Shipment Logic</w:t>
      </w:r>
    </w:p>
    <w:p>
      <w:r>
        <w:t>When dispatching a requested quantity from a node, Backend-A should:</w:t>
        <w:br/>
        <w:t>1. Query candidate 'stored' batches sorted by perishability (oldest/lowest freshness first) or by priority.</w:t>
        <w:br/>
        <w:t>2. Allocate full batches or split a batch into a child batch (create new batch document with parentBatchId) when partial quantity is required.</w:t>
        <w:br/>
        <w:t>3. Create a shipment with the selected batchIds and compute ETA using Backend-C transport/time.</w:t>
        <w:br/>
        <w:t>4. Update batches' status to 'in_transit' and add history entries. On arrival, update currentNode and status; emit WS update.</w:t>
      </w:r>
    </w:p>
    <w:p>
      <w:pPr>
        <w:pStyle w:val="Heading2"/>
      </w:pPr>
      <w:r>
        <w:t>History / Animation Controller — /api/history/day</w:t>
      </w:r>
    </w:p>
    <w:p>
      <w:r>
        <w:t>Endpoint returns a full frame snapshot for a given date (or timestamp). Implementation approach:</w:t>
        <w:br/>
        <w:t>- Query batches that existed at or before the requested time and determine their state at that time by examining events/history and active shipments.</w:t>
        <w:br/>
        <w:t>- Query shipments that intersect the requested timestamp (start_iso &lt; dayEnd AND (arrived_iso IS NULL OR arrived_iso &gt; dayStart)).</w:t>
        <w:br/>
        <w:t>- Compute freshnessPct at the requested timestamp using a rule-based perishability function (temperature multiplier applied to elapsed time). Store computed freshness for UI.</w:t>
        <w:br/>
        <w:t>- Return nodes, batches, shipments, events and KPIs in a single JSON for the frontend to render without heavy computation.</w:t>
      </w:r>
    </w:p>
    <w:p>
      <w:pPr>
        <w:pStyle w:val="Heading2"/>
      </w:pPr>
      <w:r>
        <w:t>Perishability function (suggested)</w:t>
      </w:r>
    </w:p>
    <w:p>
      <w:r>
        <w:t>freshnessPct = max(0, 100 - (elapsed_hours / shelf_life_hours) * 100 * temp_factor)</w:t>
        <w:br/>
        <w:t>temp_factor = 1 + max(0, (avg_temp_c - 20) / 10) * 0.5</w:t>
        <w:br/>
        <w:br/>
        <w:t>Use daily average temp from Backend-C weather (or recorded transport temperatures) when computing freshness.</w:t>
      </w:r>
    </w:p>
    <w:p>
      <w:pPr>
        <w:pStyle w:val="Heading2"/>
      </w:pPr>
      <w:r>
        <w:t>ML API Design (stateless) — details</w:t>
      </w:r>
    </w:p>
    <w:p>
      <w:r>
        <w:t>Design choice: ML API is stateless. Backend-A sends contained snapshots and ML returns predictions. Training is offline in Python; Backend-B loads model artifacts for inference.</w:t>
        <w:br/>
        <w:br/>
        <w:t>Input to POST /api/predict:</w:t>
        <w:br/>
        <w:t>- date (target date)</w:t>
        <w:br/>
        <w:t>- inventorySnapshot per region (stored_kg, list of top batches with freshness)</w:t>
        <w:br/>
        <w:t>- weatherHistory for last N days per region</w:t>
        <w:br/>
        <w:t>- recentEvents (donations, disasters)</w:t>
        <w:br/>
        <w:t>- optional: open requests</w:t>
        <w:br/>
        <w:br/>
        <w:t>Output:</w:t>
        <w:br/>
        <w:t>- predictions: [{regionId, date, predicted_demand_kg, confidence}]</w:t>
        <w:br/>
        <w:t>- allocations: [{regionId, suggestedWarehouseNodeId, score, reason}]</w:t>
        <w:br/>
        <w:t>- featureImportance (optional)</w:t>
        <w:br/>
        <w:br/>
        <w:t>Operational notes:</w:t>
        <w:br/>
        <w:t>- Backend-B should be fast; models can be lightweight (Prophet, LightGBM) for hackathon.</w:t>
        <w:br/>
        <w:t>- Backend-A persists predictions to 'predictions' collection and uses allocation suggestions to compute shipments.</w:t>
      </w:r>
    </w:p>
    <w:p>
      <w:pPr>
        <w:pStyle w:val="Heading2"/>
      </w:pPr>
      <w:r>
        <w:t>Backend-C (Dummy) — transport ETA algorithm</w:t>
      </w:r>
    </w:p>
    <w:p>
      <w:r>
        <w:t>transport_time calculation (pseudo):</w:t>
        <w:br/>
        <w:t xml:space="preserve"> - distance_km = haversine(from, to)</w:t>
        <w:br/>
        <w:t xml:space="preserve"> - base_hours = distance_km / avg_speed_kmh</w:t>
        <w:br/>
        <w:t xml:space="preserve"> - breaks = floor(base_hours / 4) * break_duration_hours (e.g., 0.5h)</w:t>
        <w:br/>
        <w:t xml:space="preserve"> - night_slow_factor = 1.0 or &gt;1.0 for night starts</w:t>
        <w:br/>
        <w:t xml:space="preserve"> - travel_hours = base_hours * night_slow_factor + breaks</w:t>
        <w:br/>
        <w:t xml:space="preserve"> - eta = start_iso + travel_hours</w:t>
        <w:br/>
        <w:br/>
        <w:t>Return: {distance_km, travel_time_minutes, eta_iso}. Keep deterministic via seed for reproducible demos.</w:t>
      </w:r>
    </w:p>
    <w:p>
      <w:pPr>
        <w:pStyle w:val="Heading2"/>
      </w:pPr>
      <w:r>
        <w:t>WebSocket Contract (Server → Client)</w:t>
      </w:r>
    </w:p>
    <w:p>
      <w:r>
        <w:t>Use Socket.IO. Key events:</w:t>
        <w:br/>
        <w:t>- client -&gt; server: subscribe_today { nodeIds? }</w:t>
        <w:br/>
        <w:t>- server -&gt; client: frame { date, nodes, batches, shipments, predictions, kpis, events }</w:t>
        <w:br/>
        <w:t>- server -&gt; client: suggestion { suggestionId, reason, moves }</w:t>
        <w:br/>
        <w:t>- client -&gt; server: approve_suggestion { suggestionId, operatorId }</w:t>
        <w:br/>
        <w:t>- server -&gt; client: ack / error</w:t>
        <w:br/>
        <w:br/>
        <w:t>Frames are full snapshots so frontend rendering is trivial and deterministic.</w:t>
      </w:r>
    </w:p>
    <w:p>
      <w:pPr>
        <w:pStyle w:val="Heading2"/>
      </w:pPr>
      <w:r>
        <w:t>Implementation &amp; Deployment Notes</w:t>
      </w:r>
    </w:p>
    <w:p>
      <w:r>
        <w:t>- Use Node.js + Express for Backend-A and Backend-B wrappers. Backend-B can call Python predict script via child_process or run a lightweight Node model.</w:t>
        <w:br/>
        <w:t>- Use MongoDB for persistence. Use Mongoose for schema modeling and validation.</w:t>
        <w:br/>
        <w:t>- Use Socket.IO for real-time updates.</w:t>
        <w:br/>
        <w:t>- Keep ML training offline (Python scripts) and store model artifacts; load them in Backend-B for inference.</w:t>
        <w:br/>
        <w:t>- For demo reproducibility, use deterministic seeds in Backend-C and store all generated events in Backend-A so history playback is identical each run.</w:t>
        <w:br/>
        <w:t>- Provide a 'replay' mode in frontend that requests frames via /api/history/range and plays them at a controlled speed. Also support an interactive 'live' mode that subscribes to WS.</w:t>
        <w:br/>
      </w:r>
    </w:p>
    <w:p>
      <w:pPr>
        <w:pStyle w:val="Heading2"/>
      </w:pPr>
      <w:r>
        <w:t>Deliverables &amp; Next Steps</w:t>
      </w:r>
    </w:p>
    <w:p>
      <w:r>
        <w:t>Suggested immediate artifacts to build for the hackathon:</w:t>
        <w:br/>
        <w:t>1. Backend-A: implement core REST endpoints (batches, shipments, history/day) + Socket.IO push.</w:t>
        <w:br/>
        <w:t>2. Backend-C: implement deterministic event generator and transport ETA endpoint.</w:t>
        <w:br/>
        <w:t>3. Backend-B: implement predict.py (Python) and Node wrapper endpoint POST /api/predict to call it. Keep stateless.</w:t>
        <w:br/>
        <w:t>4. Frontend: implement subscription to WS and history player that consumes frames.</w:t>
        <w:br/>
        <w:br/>
        <w:t>If you want, I can now generate one of these artifacts: Mongoose schemas, Express route scaffolds, a sample predict.py, a dummy transport generator, or a small scenario generator.</w:t>
      </w:r>
    </w:p>
    <w:p>
      <w:r>
        <w:br/>
        <w:t>End of document.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